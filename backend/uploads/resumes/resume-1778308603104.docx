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 Carter</w:t>
      </w:r>
    </w:p>
    <w:p>
      <w:pPr>
        <w:jc w:val="center"/>
      </w:pPr>
      <w:r>
        <w:rPr>
          <w:b/>
        </w:rPr>
        <w:t>Full Stack Web Developer</w:t>
        <w:br/>
      </w:r>
      <w:r>
        <w:t>alex.carter.dev@example.com | +1 555-234-9876 | New York, USA</w:t>
      </w:r>
    </w:p>
    <w:p>
      <w:pPr>
        <w:pStyle w:val="Heading1"/>
      </w:pPr>
      <w:r>
        <w:t>Professional Summary</w:t>
      </w:r>
    </w:p>
    <w:p>
      <w:r>
        <w:t>Passionate Full Stack Developer with experience in building responsive and user-friendly web applications using modern technologies including React.js, Node.js, Express.js, and MongoDB.</w:t>
      </w:r>
    </w:p>
    <w:p>
      <w:pPr>
        <w:pStyle w:val="Heading1"/>
      </w:pPr>
      <w:r>
        <w:t>Skills</w:t>
      </w:r>
    </w:p>
    <w:p>
      <w:pPr>
        <w:pStyle w:val="ListBullet"/>
      </w:pPr>
      <w:r>
        <w:t>React.js</w:t>
      </w:r>
    </w:p>
    <w:p>
      <w:pPr>
        <w:pStyle w:val="ListBullet"/>
      </w:pPr>
      <w:r>
        <w:t>Node.js</w:t>
      </w:r>
    </w:p>
    <w:p>
      <w:pPr>
        <w:pStyle w:val="ListBullet"/>
      </w:pPr>
      <w:r>
        <w:t>Express.js</w:t>
      </w:r>
    </w:p>
    <w:p>
      <w:pPr>
        <w:pStyle w:val="ListBullet"/>
      </w:pPr>
      <w:r>
        <w:t>MongoDB</w:t>
      </w:r>
    </w:p>
    <w:p>
      <w:pPr>
        <w:pStyle w:val="ListBullet"/>
      </w:pPr>
      <w:r>
        <w:t>JavaScript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REST APIs</w:t>
      </w:r>
    </w:p>
    <w:p>
      <w:pPr>
        <w:pStyle w:val="ListBullet"/>
      </w:pPr>
      <w:r>
        <w:t>Firebase</w:t>
      </w:r>
    </w:p>
    <w:p>
      <w:pPr>
        <w:pStyle w:val="ListBullet"/>
      </w:pPr>
      <w:r>
        <w:t>Git &amp; GitHub</w:t>
      </w:r>
    </w:p>
    <w:p>
      <w:pPr>
        <w:pStyle w:val="Heading1"/>
      </w:pPr>
      <w:r>
        <w:t>Experience</w:t>
      </w:r>
    </w:p>
    <w:p>
      <w:r>
        <w:t>Frontend Developer Intern — TechNova Solutions (2024 - 2025)</w:t>
        <w:br/>
        <w:t>- Developed responsive web interfaces using React and Tailwind CSS.</w:t>
        <w:br/>
        <w:t>- Integrated REST APIs and improved UI performance.</w:t>
        <w:br/>
        <w:t>- Collaborated with backend developers and designers.</w:t>
      </w:r>
    </w:p>
    <w:p>
      <w:pPr>
        <w:pStyle w:val="Heading1"/>
      </w:pPr>
      <w:r>
        <w:t>Education</w:t>
      </w:r>
    </w:p>
    <w:p>
      <w:r>
        <w:t>Bachelor of Computer Applications (BCA)</w:t>
        <w:br/>
        <w:t>ABC University | 2022 - 2026</w:t>
      </w:r>
    </w:p>
    <w:p>
      <w:pPr>
        <w:pStyle w:val="Heading1"/>
      </w:pPr>
      <w:r>
        <w:t>Projects</w:t>
      </w:r>
    </w:p>
    <w:p>
      <w:r>
        <w:t>JobSphere Freelancing Platform</w:t>
        <w:br/>
        <w:t>- Built a freelancer job portal with authentication, OTP verification, profile management, and responsive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